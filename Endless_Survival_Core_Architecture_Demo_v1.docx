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ENDLESS SURVIVAL RPG</w:t>
      </w:r>
    </w:p>
    <w:p>
      <w:r>
        <w:t>CORE ARCHITECTURE SPECIFICATION  •  DEMO / VERTICAL SLICE v1.0</w:t>
      </w:r>
    </w:p>
    <w:p>
      <w:r>
        <w:t>Nền tảng: Godot 4.x • GDScript • Windows-first, hỗ trợ xuất Web trong tương lai • Single-player 2D Top-down</w:t>
      </w:r>
    </w:p>
    <w:p>
      <w:r>
        <w:t>Trạng thái: Bản thiết kế để triển khai; chưa phải source code hoàn chỉnh. | Ngày: 15/10/2026</w:t>
      </w:r>
    </w:p>
    <w:p>
      <w:pPr>
        <w:pStyle w:val="Heading1"/>
      </w:pPr>
      <w:r>
        <w:t>1. Mục đích và các quyết định đã chốt</w:t>
      </w:r>
    </w:p>
    <w:p>
      <w:r>
        <w:t>Tài liệu này là hợp đồng kiến trúc cho bản demo 3 nhân vật, tập trung tái sử dụng tối đa cơ chế Augment giữa các nhân vật. Ưu tiên chứng minh vòng lặp chiến đấu → nhặt EXP → chọn 1/3 lõi → đánh boss theo level → chuyển map. Không tối ưu cho nhiều người chơi/network ở giai đoạn này.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t>Vấn đề</w:t>
            </w:r>
          </w:p>
        </w:tc>
        <w:tc>
          <w:tcPr>
            <w:tcW w:type="dxa" w:w="4997"/>
            <w:vAlign w:val="center"/>
          </w:tcPr>
          <w:p>
            <w:r>
              <w:t>Quyết định</w:t>
            </w:r>
          </w:p>
        </w:tc>
      </w:tr>
      <w:tr>
        <w:tc>
          <w:tcPr>
            <w:tcW w:type="dxa" w:w="4997"/>
            <w:vAlign w:val="center"/>
          </w:tcPr>
          <w:p>
            <w:r>
              <w:t>Class / nhân vật</w:t>
            </w:r>
          </w:p>
        </w:tc>
        <w:tc>
          <w:tcPr>
            <w:tcW w:type="dxa" w:w="4997"/>
            <w:vAlign w:val="center"/>
          </w:tcPr>
          <w:p>
            <w:r>
              <w:t>Mage: Astra (Light Weaver); ADC: Vex (Gunslinger); Brute: Boros (Juggernaut). Tên/sprite tạm, nguyên bản.</w:t>
            </w:r>
          </w:p>
        </w:tc>
      </w:tr>
      <w:tr>
        <w:tc>
          <w:tcPr>
            <w:tcW w:type="dxa" w:w="4997"/>
            <w:vAlign w:val="center"/>
          </w:tcPr>
          <w:p>
            <w:r>
              <w:t>Điều khiển</w:t>
            </w:r>
          </w:p>
        </w:tc>
        <w:tc>
          <w:tcPr>
            <w:tcW w:type="dxa" w:w="4997"/>
            <w:vAlign w:val="center"/>
          </w:tcPr>
          <w:p>
            <w:r>
              <w:t>WASD; kỹ năng J/K/L/I hoặc keybinding tùy chọn; chế độ Auto/Manual có thể chuyển.</w:t>
            </w:r>
          </w:p>
        </w:tc>
      </w:tr>
      <w:tr>
        <w:tc>
          <w:tcPr>
            <w:tcW w:type="dxa" w:w="4997"/>
            <w:vAlign w:val="center"/>
          </w:tcPr>
          <w:p>
            <w:r>
              <w:t>Đánh thường</w:t>
            </w:r>
          </w:p>
        </w:tc>
        <w:tc>
          <w:tcPr>
            <w:tcW w:type="dxa" w:w="4997"/>
            <w:vAlign w:val="center"/>
          </w:tcPr>
          <w:p>
            <w:r>
              <w:t>Tự đánh mục tiêu hợp lệ gần nhất TRONG tầm đánh; không khóa mục tiêu toàn bản đồ.</w:t>
            </w:r>
          </w:p>
        </w:tc>
      </w:tr>
      <w:tr>
        <w:tc>
          <w:tcPr>
            <w:tcW w:type="dxa" w:w="4997"/>
            <w:vAlign w:val="center"/>
          </w:tcPr>
          <w:p>
            <w:r>
              <w:t>Tiến trình</w:t>
            </w:r>
          </w:p>
        </w:tc>
        <w:tc>
          <w:tcPr>
            <w:tcW w:type="dxa" w:w="4997"/>
            <w:vAlign w:val="center"/>
          </w:tcPr>
          <w:p>
            <w:r>
              <w:t>Bắt đầu Lv.1; mở các skill J/K/L/I lần lượt Lv.3/6/9/11; level-up chọn 1 trong 3 lõi.</w:t>
            </w:r>
          </w:p>
        </w:tc>
      </w:tr>
      <w:tr>
        <w:tc>
          <w:tcPr>
            <w:tcW w:type="dxa" w:w="4997"/>
            <w:vAlign w:val="center"/>
          </w:tcPr>
          <w:p>
            <w:r>
              <w:t>Cấp kỹ năng</w:t>
            </w:r>
          </w:p>
        </w:tc>
        <w:tc>
          <w:tcPr>
            <w:tcW w:type="dxa" w:w="4997"/>
            <w:vAlign w:val="center"/>
          </w:tcPr>
          <w:p>
            <w:r>
              <w:t>J/K/L tối đa 4 cấp; I tối đa 3 cấp, tính cả lần mở khóa. Mở khóa mốc cố định miễn phí, vẫn nhận lượt chọn lõi.</w:t>
            </w:r>
          </w:p>
        </w:tc>
      </w:tr>
      <w:tr>
        <w:tc>
          <w:tcPr>
            <w:tcW w:type="dxa" w:w="4997"/>
            <w:vAlign w:val="center"/>
          </w:tcPr>
          <w:p>
            <w:r>
              <w:t>Lõi</w:t>
            </w:r>
          </w:p>
        </w:tc>
        <w:tc>
          <w:tcPr>
            <w:tcW w:type="dxa" w:w="4997"/>
            <w:vAlign w:val="center"/>
          </w:tcPr>
          <w:p>
            <w:r>
              <w:t>Stat core chọn lặp lại không giới hạn; mỗi passive core giới hạn cấp 5 (tham số cấu hình, một số max 4).</w:t>
            </w:r>
          </w:p>
        </w:tc>
      </w:tr>
      <w:tr>
        <w:tc>
          <w:tcPr>
            <w:tcW w:type="dxa" w:w="4997"/>
            <w:vAlign w:val="center"/>
          </w:tcPr>
          <w:p>
            <w:r>
              <w:t>Boss / map</w:t>
            </w:r>
          </w:p>
        </w:tc>
        <w:tc>
          <w:tcPr>
            <w:tcW w:type="dxa" w:w="4997"/>
            <w:vAlign w:val="center"/>
          </w:tcPr>
          <w:p>
            <w:r>
              <w:t>Boss chính Lv.10/20/30…; chỉ kích hoạt một lần/mốc; đánh bại boss rồi chuyển map ngẫu nhiên.</w:t>
            </w:r>
          </w:p>
        </w:tc>
      </w:tr>
      <w:tr>
        <w:tc>
          <w:tcPr>
            <w:tcW w:type="dxa" w:w="4997"/>
            <w:vAlign w:val="center"/>
          </w:tcPr>
          <w:p>
            <w:r>
              <w:t>Map</w:t>
            </w:r>
          </w:p>
        </w:tc>
        <w:tc>
          <w:tcPr>
            <w:tcW w:type="dxa" w:w="4997"/>
            <w:vAlign w:val="center"/>
          </w:tcPr>
          <w:p>
            <w:r>
              <w:t>Pool template + vị trí obstacle được sinh có kiểm soát; enemy spawn ngoài vùng an toàn, bảo đảm đường tiếp cận.</w:t>
            </w:r>
          </w:p>
        </w:tc>
      </w:tr>
      <w:tr>
        <w:tc>
          <w:tcPr>
            <w:tcW w:type="dxa" w:w="4997"/>
            <w:vAlign w:val="center"/>
          </w:tcPr>
          <w:p>
            <w:r>
              <w:t>Kiến trúc</w:t>
            </w:r>
          </w:p>
        </w:tc>
        <w:tc>
          <w:tcPr>
            <w:tcW w:type="dxa" w:w="4997"/>
            <w:vAlign w:val="center"/>
          </w:tcPr>
          <w:p>
            <w:r>
              <w:t>Skill theo capability; augment dạng data-driven/composition; không hard-code theo character.</w:t>
            </w:r>
          </w:p>
        </w:tc>
      </w:tr>
    </w:tbl>
    <w:p>
      <w:pPr>
        <w:pStyle w:val="Heading1"/>
      </w:pPr>
      <w:r>
        <w:t>2. Phạm vi demo và tiêu chí loại trừ</w:t>
      </w:r>
    </w:p>
    <w:p>
      <w:pPr>
        <w:pStyle w:val="Heading2"/>
      </w:pPr>
      <w:r>
        <w:t>2.1 Phạm vi bắt buộc</w:t>
      </w:r>
    </w:p>
    <w:p>
      <w:pPr>
        <w:pStyle w:val="ListBullet"/>
      </w:pPr>
      <w:r>
        <w:t>3 nhân vật đều có basic attack + 4 active skills; level 1–30 đủ để thử chu kỳ boss/map; progression tiếp tục sau level 30.</w:t>
      </w:r>
    </w:p>
    <w:p>
      <w:pPr>
        <w:pStyle w:val="ListBullet"/>
      </w:pPr>
      <w:r>
        <w:t>3 map template, sinh obstacle theo seed; 4 loại quái thường, 2 elite, 2 boss archetype có pattern rõ ràng.</w:t>
      </w:r>
    </w:p>
    <w:p>
      <w:pPr>
        <w:pStyle w:val="ListBullet"/>
      </w:pPr>
      <w:r>
        <w:t>Hệ thống skill/capability và ít nhất 12 augment cơ chế dùng chung, 8 stat core; 3 signature augment (mỗi nhân vật 1).</w:t>
      </w:r>
    </w:p>
    <w:p>
      <w:pPr>
        <w:pStyle w:val="ListBullet"/>
      </w:pPr>
      <w:r>
        <w:t>Chế độ Auto/Manual, remap J/K/L/I, tạm dừng khi chọn lõi, save settings; không yêu cầu save run.</w:t>
      </w:r>
    </w:p>
    <w:p>
      <w:pPr>
        <w:pStyle w:val="ListBullet"/>
      </w:pPr>
      <w:r>
        <w:t>HUD: HP, XP, level, cooldown, thông báo boss, 3-card upgrade UI; tối thiểu dùng placeholder art.</w:t>
      </w:r>
    </w:p>
    <w:p>
      <w:pPr>
        <w:pStyle w:val="Heading2"/>
      </w:pPr>
      <w:r>
        <w:t>2.2 Ngoài phạm vi demo</w:t>
      </w:r>
    </w:p>
    <w:p>
      <w:r>
        <w:t>Multiplayer, cross-save, cosmetics/shop, meta-progression, mạng LAN, ranked, monetization, mobile controls, procedural generation toàn map, hoàn thiện asset production.</w:t>
      </w:r>
    </w:p>
    <w:p>
      <w:pPr>
        <w:pStyle w:val="Heading1"/>
      </w:pPr>
      <w:r>
        <w:t>3. Nguyên tắc kiến trúc (bắt buộc)</w:t>
      </w:r>
    </w:p>
    <w:p>
      <w:pPr>
        <w:pStyle w:val="ListBullet"/>
      </w:pPr>
      <w:r>
        <w:t>Composition over inheritance: Character/Skill ghép từ cấu hình và các effect executor; chỉ kế thừa ở các điểm chung ổn định.</w:t>
      </w:r>
    </w:p>
    <w:p>
      <w:pPr>
        <w:pStyle w:val="ListBullet"/>
      </w:pPr>
      <w:r>
        <w:t>Một mechanic, một implementation: cùng ProjectileSplitEffect phục vụ Astra, Vex hay kỹ năng mới có capability tương ứng.</w:t>
      </w:r>
    </w:p>
    <w:p>
      <w:pPr>
        <w:pStyle w:val="ListBullet"/>
      </w:pPr>
      <w:r>
        <w:t>Tag mô tả ý nghĩa; capability xác nhận hỗ trợ kỹ thuật thực tế. DIRECTIONAL không mặc nhiên là SPLITTABLE.</w:t>
      </w:r>
    </w:p>
    <w:p>
      <w:pPr>
        <w:pStyle w:val="ListBullet"/>
      </w:pPr>
      <w:r>
        <w:t>Definition Resource bất biến trong runtime; Instance giữ trạng thái riêng cho từng run/skill/augment. Tránh sửa Resource dùng chung.</w:t>
      </w:r>
    </w:p>
    <w:p>
      <w:pPr>
        <w:pStyle w:val="ListBullet"/>
      </w:pPr>
      <w:r>
        <w:t>Effect pipeline có thứ tự xác định; thông tin nguồn và trigger policy luôn đi kèm damage/effect.</w:t>
      </w:r>
    </w:p>
    <w:p>
      <w:pPr>
        <w:pStyle w:val="ListBullet"/>
      </w:pPr>
      <w:r>
        <w:t>RNG có seed trong run để debug/tái hiện; UI không chứa luật gameplay; mọi thay đổi thông qua service/command.</w:t>
      </w:r>
    </w:p>
    <w:p>
      <w:pPr>
        <w:pStyle w:val="ListBullet"/>
      </w:pPr>
      <w:r>
        <w:t>Không để Augment tham chiếu trực tiếp đến node đặc thù của nhân vật; dùng SkillRuntime + capability interface.</w:t>
      </w:r>
    </w:p>
    <w:p>
      <w:pPr>
        <w:pStyle w:val="Heading1"/>
      </w:pPr>
      <w:r>
        <w:t>4. Hệ thống và phụ thuộc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F3F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GameRoot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├── RunDirector ── LevelDirector ── BossGate ── MapDirector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├── EntityDirector ── EnemySpawner / EnemyAI / LootOrbs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├── PlayerActor ── InputRouter ── TargetSelector ── AttackController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│                  └── SkillController (J/K/L/I)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├── CombatService ── DamageResolver ── StatusService ── EventBus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├── ProgressionService ── ExpBank ── UpgradeOfferService ── AugmentManager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├── ContentRegistry (Resources: characters, skills, augments, maps, enemies)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└── UIShell (HUD, UpgradeCards, KeybindMenu, Pause)</w:t>
            </w:r>
          </w:p>
        </w:tc>
      </w:tr>
    </w:tbl>
    <w:p>
      <w:r>
        <w:t>Luồng phụ thuộc: ContentRegistry → runtime factories → domain services → presentation. UI gọi command; domain phát event. RunDirector là bộ điều phối, không thực thi công thức sát thương hay logic projectile.</w:t>
      </w:r>
    </w:p>
    <w:p>
      <w:pPr>
        <w:pStyle w:val="Heading1"/>
      </w:pPr>
      <w:r>
        <w:t>5. Cấu trúc thư mục Godot được đề xuất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F3F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res://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scenes/boot/main.tscn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scenes/actors/player.tscn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scenes/enemies/{grunt,runner,ranged,heavy,elite_a,elite_b}.tscn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scenes/bosses/{boss_a,boss_b}.tscn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scenes/projectiles/projectile.tscn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scenes/maps/{temple,forest,volcano}.tscn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scenes/ui/{hud,upgrade_offer,keybind_menu}.tscn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scripts/core/{event_bus,run_director,content_registry,rng_service}.gd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scripts/combat/{damage_resolver,combat_context,status_service,projectile_system}.gd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scripts/skills/{skill_definition,skill_runtime,skill_executor,targeting_policy}.gd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scripts/augments/{augment_definition,augment_instance,eligibility,augment_manager}.gd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scripts/augments/effects/{stat_modifier,projectile_split,extra_projectile,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pierce,echo_cast,area_expand,hit_explosion,shield_react}.gd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scripts/progression/{exp_bank,level_director,upgrade_offer_service,boss_gate}.gd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scripts/world/{map_director,obstacle_placer,spawn_validator,enemy_spawner}.gd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scripts/actors/{player_controller,auto_skill_controller,basic_attack_controller}.gd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data/characters/*.tres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data/skills/{astra,vex,boros}/*.tres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data/augments/{stats,shared,signature}/*.tres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data/maps/*.tres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tests/{unit,integration,smoke}/</w:t>
            </w:r>
          </w:p>
        </w:tc>
      </w:tr>
    </w:tbl>
    <w:p>
      <w:pPr>
        <w:pStyle w:val="Heading1"/>
      </w:pPr>
      <w:r>
        <w:t>6. Contract dữ liệu và runtime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t>Cấu trúc</w:t>
            </w:r>
          </w:p>
        </w:tc>
        <w:tc>
          <w:tcPr>
            <w:tcW w:type="dxa" w:w="4997"/>
            <w:vAlign w:val="center"/>
          </w:tcPr>
          <w:p>
            <w:r>
              <w:t>Trường tối thiểu / trách nhiệm</w:t>
            </w:r>
          </w:p>
        </w:tc>
      </w:tr>
      <w:tr>
        <w:tc>
          <w:tcPr>
            <w:tcW w:type="dxa" w:w="4997"/>
            <w:vAlign w:val="center"/>
          </w:tcPr>
          <w:p>
            <w:r>
              <w:t>CharacterDefinition</w:t>
            </w:r>
          </w:p>
        </w:tc>
        <w:tc>
          <w:tcPr>
            <w:tcW w:type="dxa" w:w="4997"/>
            <w:vAlign w:val="center"/>
          </w:tcPr>
          <w:p>
            <w:r>
              <w:t>character_id, class_id, stats_base, basic_attack_id, skill_ids[4], prefab_id</w:t>
            </w:r>
          </w:p>
        </w:tc>
      </w:tr>
      <w:tr>
        <w:tc>
          <w:tcPr>
            <w:tcW w:type="dxa" w:w="4997"/>
            <w:vAlign w:val="center"/>
          </w:tcPr>
          <w:p>
            <w:r>
              <w:t>SkillDefinition</w:t>
            </w:r>
          </w:p>
        </w:tc>
        <w:tc>
          <w:tcPr>
            <w:tcW w:type="dxa" w:w="4997"/>
            <w:vAlign w:val="center"/>
          </w:tcPr>
          <w:p>
            <w:r>
              <w:t>skill_id, slot, tags, capabilities, max_rank, base_values, cooldown, targeting_policy, executor_id</w:t>
            </w:r>
          </w:p>
        </w:tc>
      </w:tr>
      <w:tr>
        <w:tc>
          <w:tcPr>
            <w:tcW w:type="dxa" w:w="4997"/>
            <w:vAlign w:val="center"/>
          </w:tcPr>
          <w:p>
            <w:r>
              <w:t>SkillRuntime</w:t>
            </w:r>
          </w:p>
        </w:tc>
        <w:tc>
          <w:tcPr>
            <w:tcW w:type="dxa" w:w="4997"/>
            <w:vAlign w:val="center"/>
          </w:tcPr>
          <w:p>
            <w:r>
              <w:t>definition_ref, owner_id, rank, cooldown_remaining, live_modifiers; tính effective stats</w:t>
            </w:r>
          </w:p>
        </w:tc>
      </w:tr>
      <w:tr>
        <w:tc>
          <w:tcPr>
            <w:tcW w:type="dxa" w:w="4997"/>
            <w:vAlign w:val="center"/>
          </w:tcPr>
          <w:p>
            <w:r>
              <w:t>AugmentDefinition</w:t>
            </w:r>
          </w:p>
        </w:tc>
        <w:tc>
          <w:tcPr>
            <w:tcW w:type="dxa" w:w="4997"/>
            <w:vAlign w:val="center"/>
          </w:tcPr>
          <w:p>
            <w:r>
              <w:t>augment_id, max_rank, rarity, target_selector, prerequisites, forbidden_conditions, effects[]</w:t>
            </w:r>
          </w:p>
        </w:tc>
      </w:tr>
      <w:tr>
        <w:tc>
          <w:tcPr>
            <w:tcW w:type="dxa" w:w="4997"/>
            <w:vAlign w:val="center"/>
          </w:tcPr>
          <w:p>
            <w:r>
              <w:t>AugmentInstance</w:t>
            </w:r>
          </w:p>
        </w:tc>
        <w:tc>
          <w:tcPr>
            <w:tcW w:type="dxa" w:w="4997"/>
            <w:vAlign w:val="center"/>
          </w:tcPr>
          <w:p>
            <w:r>
              <w:t>definition_ref, rank, selected_target_id, stack_state/proc_counters</w:t>
            </w:r>
          </w:p>
        </w:tc>
      </w:tr>
      <w:tr>
        <w:tc>
          <w:tcPr>
            <w:tcW w:type="dxa" w:w="4997"/>
            <w:vAlign w:val="center"/>
          </w:tcPr>
          <w:p>
            <w:r>
              <w:t>CombatContext</w:t>
            </w:r>
          </w:p>
        </w:tc>
        <w:tc>
          <w:tcPr>
            <w:tcW w:type="dxa" w:w="4997"/>
            <w:vAlign w:val="center"/>
          </w:tcPr>
          <w:p>
            <w:r>
              <w:t>run_id, cast_id, source_actor_id, source_skill_id, source_augment_id, generation_depth, flags</w:t>
            </w:r>
          </w:p>
        </w:tc>
      </w:tr>
      <w:tr>
        <w:tc>
          <w:tcPr>
            <w:tcW w:type="dxa" w:w="4997"/>
            <w:vAlign w:val="center"/>
          </w:tcPr>
          <w:p>
            <w:r>
              <w:t>DamagePacket</w:t>
            </w:r>
          </w:p>
        </w:tc>
        <w:tc>
          <w:tcPr>
            <w:tcW w:type="dxa" w:w="4997"/>
            <w:vAlign w:val="center"/>
          </w:tcPr>
          <w:p>
            <w:r>
              <w:t>damage_type, base_damage, scaling, critical_policy, status_payload, context</w:t>
            </w:r>
          </w:p>
        </w:tc>
      </w:tr>
      <w:tr>
        <w:tc>
          <w:tcPr>
            <w:tcW w:type="dxa" w:w="4997"/>
            <w:vAlign w:val="center"/>
          </w:tcPr>
          <w:p>
            <w:r>
              <w:t>MapDefinition</w:t>
            </w:r>
          </w:p>
        </w:tc>
        <w:tc>
          <w:tcPr>
            <w:tcW w:type="dxa" w:w="4997"/>
            <w:vAlign w:val="center"/>
          </w:tcPr>
          <w:p>
            <w:r>
              <w:t>template_scene, obstacle_zones, safe_spawn_zone, enemy_spawn_zones, hazard_rules, min_path_width</w:t>
            </w:r>
          </w:p>
        </w:tc>
      </w:tr>
    </w:tbl>
    <w:p>
      <w:r>
        <w:t>ID dùng StringName hoặc identifier ổn định. ContentRegistry phải kiểm tra ID duy nhất, thiếu resource, cyclic dependency, skill max rank và mapping slot ngay lúc khởi động.</w:t>
      </w:r>
    </w:p>
    <w:p>
      <w:pPr>
        <w:pStyle w:val="Heading1"/>
      </w:pPr>
      <w:r>
        <w:t>7. Capability, tags và bộ lọc lõi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t>Capability</w:t>
            </w:r>
          </w:p>
        </w:tc>
        <w:tc>
          <w:tcPr>
            <w:tcW w:type="dxa" w:w="3331"/>
            <w:vAlign w:val="center"/>
          </w:tcPr>
          <w:p>
            <w:r>
              <w:t>Điều kiện kỹ thuật</w:t>
            </w:r>
          </w:p>
        </w:tc>
        <w:tc>
          <w:tcPr>
            <w:tcW w:type="dxa" w:w="3331"/>
            <w:vAlign w:val="center"/>
          </w:tcPr>
          <w:p>
            <w:r>
              <w:t>Lõi ví dụ</w:t>
            </w:r>
          </w:p>
        </w:tc>
      </w:tr>
      <w:tr>
        <w:tc>
          <w:tcPr>
            <w:tcW w:type="dxa" w:w="3331"/>
            <w:vAlign w:val="center"/>
          </w:tcPr>
          <w:p>
            <w:r>
              <w:t>SPAWNS_PROJECTILES</w:t>
            </w:r>
          </w:p>
        </w:tc>
        <w:tc>
          <w:tcPr>
            <w:tcW w:type="dxa" w:w="3331"/>
            <w:vAlign w:val="center"/>
          </w:tcPr>
          <w:p>
            <w:r>
              <w:t>Executor tạo projectile qua ProjectileSystem</w:t>
            </w:r>
          </w:p>
        </w:tc>
        <w:tc>
          <w:tcPr>
            <w:tcW w:type="dxa" w:w="3331"/>
            <w:vAlign w:val="center"/>
          </w:tcPr>
          <w:p>
            <w:r>
              <w:t>Extra Projectile, Pierce</w:t>
            </w:r>
          </w:p>
        </w:tc>
      </w:tr>
      <w:tr>
        <w:tc>
          <w:tcPr>
            <w:tcW w:type="dxa" w:w="3331"/>
            <w:vAlign w:val="center"/>
          </w:tcPr>
          <w:p>
            <w:r>
              <w:t>SUPPORTS_FANOUT</w:t>
            </w:r>
          </w:p>
        </w:tc>
        <w:tc>
          <w:tcPr>
            <w:tcW w:type="dxa" w:w="3331"/>
            <w:vAlign w:val="center"/>
          </w:tcPr>
          <w:p>
            <w:r>
              <w:t>ProjectileSystem nhận pattern nhiều hướng</w:t>
            </w:r>
          </w:p>
        </w:tc>
        <w:tc>
          <w:tcPr>
            <w:tcW w:type="dxa" w:w="3331"/>
            <w:vAlign w:val="center"/>
          </w:tcPr>
          <w:p>
            <w:r>
              <w:t>Projectile Split</w:t>
            </w:r>
          </w:p>
        </w:tc>
      </w:tr>
      <w:tr>
        <w:tc>
          <w:tcPr>
            <w:tcW w:type="dxa" w:w="3331"/>
            <w:vAlign w:val="center"/>
          </w:tcPr>
          <w:p>
            <w:r>
              <w:t>HAS_CAST_ACTION</w:t>
            </w:r>
          </w:p>
        </w:tc>
        <w:tc>
          <w:tcPr>
            <w:tcW w:type="dxa" w:w="3331"/>
            <w:vAlign w:val="center"/>
          </w:tcPr>
          <w:p>
            <w:r>
              <w:t>Có cast lifecycle rõ ràng</w:t>
            </w:r>
          </w:p>
        </w:tc>
        <w:tc>
          <w:tcPr>
            <w:tcW w:type="dxa" w:w="3331"/>
            <w:vAlign w:val="center"/>
          </w:tcPr>
          <w:p>
            <w:r>
              <w:t>Echo Cast</w:t>
            </w:r>
          </w:p>
        </w:tc>
      </w:tr>
      <w:tr>
        <w:tc>
          <w:tcPr>
            <w:tcW w:type="dxa" w:w="3331"/>
            <w:vAlign w:val="center"/>
          </w:tcPr>
          <w:p>
            <w:r>
              <w:t>CREATES_AREA</w:t>
            </w:r>
          </w:p>
        </w:tc>
        <w:tc>
          <w:tcPr>
            <w:tcW w:type="dxa" w:w="3331"/>
            <w:vAlign w:val="center"/>
          </w:tcPr>
          <w:p>
            <w:r>
              <w:t>Có AreaEmitter theo shape và duration</w:t>
            </w:r>
          </w:p>
        </w:tc>
        <w:tc>
          <w:tcPr>
            <w:tcW w:type="dxa" w:w="3331"/>
            <w:vAlign w:val="center"/>
          </w:tcPr>
          <w:p>
            <w:r>
              <w:t>Area Expansion</w:t>
            </w:r>
          </w:p>
        </w:tc>
      </w:tr>
      <w:tr>
        <w:tc>
          <w:tcPr>
            <w:tcW w:type="dxa" w:w="3331"/>
            <w:vAlign w:val="center"/>
          </w:tcPr>
          <w:p>
            <w:r>
              <w:t>APPLIES_DAMAGE</w:t>
            </w:r>
          </w:p>
        </w:tc>
        <w:tc>
          <w:tcPr>
            <w:tcW w:type="dxa" w:w="3331"/>
            <w:vAlign w:val="center"/>
          </w:tcPr>
          <w:p>
            <w:r>
              <w:t>Sinh DamagePacket</w:t>
            </w:r>
          </w:p>
        </w:tc>
        <w:tc>
          <w:tcPr>
            <w:tcW w:type="dxa" w:w="3331"/>
            <w:vAlign w:val="center"/>
          </w:tcPr>
          <w:p>
            <w:r>
              <w:t>Execute, Crit Spell</w:t>
            </w:r>
          </w:p>
        </w:tc>
      </w:tr>
      <w:tr>
        <w:tc>
          <w:tcPr>
            <w:tcW w:type="dxa" w:w="3331"/>
            <w:vAlign w:val="center"/>
          </w:tcPr>
          <w:p>
            <w:r>
              <w:t>CREATES_SHIELD</w:t>
            </w:r>
          </w:p>
        </w:tc>
        <w:tc>
          <w:tcPr>
            <w:tcW w:type="dxa" w:w="3331"/>
            <w:vAlign w:val="center"/>
          </w:tcPr>
          <w:p>
            <w:r>
              <w:t>Có ShieldInstance và shield lifecycle</w:t>
            </w:r>
          </w:p>
        </w:tc>
        <w:tc>
          <w:tcPr>
            <w:tcW w:type="dxa" w:w="3331"/>
            <w:vAlign w:val="center"/>
          </w:tcPr>
          <w:p>
            <w:r>
              <w:t>Shield Burst</w:t>
            </w:r>
          </w:p>
        </w:tc>
      </w:tr>
      <w:tr>
        <w:tc>
          <w:tcPr>
            <w:tcW w:type="dxa" w:w="3331"/>
            <w:vAlign w:val="center"/>
          </w:tcPr>
          <w:p>
            <w:r>
              <w:t>HAS_MOVEMENT_ACTION</w:t>
            </w:r>
          </w:p>
        </w:tc>
        <w:tc>
          <w:tcPr>
            <w:tcW w:type="dxa" w:w="3331"/>
            <w:vAlign w:val="center"/>
          </w:tcPr>
          <w:p>
            <w:r>
              <w:t>Có vận động/lướt</w:t>
            </w:r>
          </w:p>
        </w:tc>
        <w:tc>
          <w:tcPr>
            <w:tcW w:type="dxa" w:w="3331"/>
            <w:vAlign w:val="center"/>
          </w:tcPr>
          <w:p>
            <w:r>
              <w:t>Dash Trail</w:t>
            </w:r>
          </w:p>
        </w:tc>
      </w:tr>
    </w:tbl>
    <w:p>
      <w:r>
        <w:t>Eligibility = (capabilities thỏa) AND (target tồn tại/đã mở) AND (rank chưa max) AND (prerequisites thỏa) AND NOT conflict. Tags như LIGHT/PHYSICAL/ROOT/LINE/AOE là metadata phục vụ synergy, không thay thế capability.</w:t>
      </w:r>
    </w:p>
    <w:p>
      <w:r>
        <w:t>Đơn vị cấp lõi là (augment_id, target_skill_id nếu có); ví dụ Split[J] và Split[L] là hai bản nâng cấp độc lập nếu game cho phép cả hai. Trong demo mỗi lá bài ghi rõ target để không cần menu phụ.</w:t>
      </w:r>
    </w:p>
    <w:p>
      <w:pPr>
        <w:pStyle w:val="Heading1"/>
      </w:pPr>
      <w:r>
        <w:t>8. Combat và modifier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F3F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InputRouter (Manual / Auto)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-&gt; SkillController.can_cast()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-&gt; CastContext (stable cast_id)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-&gt; PRE_CAST modifiers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-&gt; EXECUTOR (projectile pattern / area / shield / movement)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-&gt; ON_PROJECTILE_SPAWN modifiers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-&gt; movement + collision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-&gt; DamageResolver (base → additive bonus → multiplicative groups → crit → mitigation)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-&gt; STATUS_APPLICATION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-&gt; ON_HIT / ON_KILL events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-&gt; secondary effects with proc safeguards</w:t>
            </w:r>
          </w:p>
        </w:tc>
      </w:tr>
    </w:tbl>
    <w:p>
      <w:r>
        <w:t>Thống nhất stacking: cộng dồn bonus cùng nhóm theo phép cộng, nhân giữa các nhóm; luôn giới hạn crit chance trong khoảng 0–100% nếu không có mechanic overcrit riêng. Khiên hấp thụ trước HP; miễn nhiễm/giảm khống chế boss theo rule riêng. Dùng damage snapshot tại hit hoặc lúc spawn phải nhất quán từng loại projectile.</w:t>
      </w:r>
    </w:p>
    <w:p>
      <w:r>
        <w:t>Phòng loop: event mang cast_id, generation_depth, allowed_trigger_flags; secondary effects mặc định không tự kích hoạt hiệu ứng cùng nguồn. Có proc budget (đề xuất 64 secondary events/cast trong demo), depth cap 2, và once_per_cast/once_per_target policies. CombatService log lại các event bị chặn.</w:t>
      </w:r>
    </w:p>
    <w:p>
      <w:pPr>
        <w:pStyle w:val="Heading1"/>
      </w:pPr>
      <w:r>
        <w:t>9. Chế độ Auto/Manual và targeting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t>Cơ chế</w:t>
            </w:r>
          </w:p>
        </w:tc>
        <w:tc>
          <w:tcPr>
            <w:tcW w:type="dxa" w:w="3331"/>
            <w:vAlign w:val="center"/>
          </w:tcPr>
          <w:p>
            <w:r>
              <w:t>Manual</w:t>
            </w:r>
          </w:p>
        </w:tc>
        <w:tc>
          <w:tcPr>
            <w:tcW w:type="dxa" w:w="3331"/>
            <w:vAlign w:val="center"/>
          </w:tcPr>
          <w:p>
            <w:r>
              <w:t>Auto</w:t>
            </w:r>
          </w:p>
        </w:tc>
      </w:tr>
      <w:tr>
        <w:tc>
          <w:tcPr>
            <w:tcW w:type="dxa" w:w="3331"/>
            <w:vAlign w:val="center"/>
          </w:tcPr>
          <w:p>
            <w:r>
              <w:t>Skill J/K/L/I</w:t>
            </w:r>
          </w:p>
        </w:tc>
        <w:tc>
          <w:tcPr>
            <w:tcW w:type="dxa" w:w="3331"/>
            <w:vAlign w:val="center"/>
          </w:tcPr>
          <w:p>
            <w:r>
              <w:t>Nhấn phím gán; cooldown/stun được kiểm tra</w:t>
            </w:r>
          </w:p>
        </w:tc>
        <w:tc>
          <w:tcPr>
            <w:tcW w:type="dxa" w:w="3331"/>
            <w:vAlign w:val="center"/>
          </w:tcPr>
          <w:p>
            <w:r>
              <w:t>AI cast khi hợp lệ, ưu tiên mục tiêu gần nhất trong range</w:t>
            </w:r>
          </w:p>
        </w:tc>
      </w:tr>
      <w:tr>
        <w:tc>
          <w:tcPr>
            <w:tcW w:type="dxa" w:w="3331"/>
            <w:vAlign w:val="center"/>
          </w:tcPr>
          <w:p>
            <w:r>
              <w:t>Kỹ năng hướng</w:t>
            </w:r>
          </w:p>
        </w:tc>
        <w:tc>
          <w:tcPr>
            <w:tcW w:type="dxa" w:w="3331"/>
            <w:vAlign w:val="center"/>
          </w:tcPr>
          <w:p>
            <w:r>
              <w:t>Hướng chuột nếu đang ngắm; fallback tới enemy hợp lệ</w:t>
            </w:r>
          </w:p>
        </w:tc>
        <w:tc>
          <w:tcPr>
            <w:tcW w:type="dxa" w:w="3331"/>
            <w:vAlign w:val="center"/>
          </w:tcPr>
          <w:p>
            <w:r>
              <w:t>Chọn hướng về target dựa vào targeting policy</w:t>
            </w:r>
          </w:p>
        </w:tc>
      </w:tr>
      <w:tr>
        <w:tc>
          <w:tcPr>
            <w:tcW w:type="dxa" w:w="3331"/>
            <w:vAlign w:val="center"/>
          </w:tcPr>
          <w:p>
            <w:r>
              <w:t>Kỹ năng khiên</w:t>
            </w:r>
          </w:p>
        </w:tc>
        <w:tc>
          <w:tcPr>
            <w:tcW w:type="dxa" w:w="3331"/>
            <w:vAlign w:val="center"/>
          </w:tcPr>
          <w:p>
            <w:r>
              <w:t>Phím chủ động</w:t>
            </w:r>
          </w:p>
        </w:tc>
        <w:tc>
          <w:tcPr>
            <w:tcW w:type="dxa" w:w="3331"/>
            <w:vAlign w:val="center"/>
          </w:tcPr>
          <w:p>
            <w:r>
              <w:t>Thi triển nếu thiếu shield / nguy cơ nhận sát thương theo policy</w:t>
            </w:r>
          </w:p>
        </w:tc>
      </w:tr>
      <w:tr>
        <w:tc>
          <w:tcPr>
            <w:tcW w:type="dxa" w:w="3331"/>
            <w:vAlign w:val="center"/>
          </w:tcPr>
          <w:p>
            <w:r>
              <w:t>Mobility</w:t>
            </w:r>
          </w:p>
        </w:tc>
        <w:tc>
          <w:tcPr>
            <w:tcW w:type="dxa" w:w="3331"/>
            <w:vAlign w:val="center"/>
          </w:tcPr>
          <w:p>
            <w:r>
              <w:t>Theo hướng WASD hiện tại, fallback hướng con trỏ</w:t>
            </w:r>
          </w:p>
        </w:tc>
        <w:tc>
          <w:tcPr>
            <w:tcW w:type="dxa" w:w="3331"/>
            <w:vAlign w:val="center"/>
          </w:tcPr>
          <w:p>
            <w:r>
              <w:t>Chỉ kích hoạt nếu policy bảo đảm vị trí an toàn</w:t>
            </w:r>
          </w:p>
        </w:tc>
      </w:tr>
      <w:tr>
        <w:tc>
          <w:tcPr>
            <w:tcW w:type="dxa" w:w="3331"/>
            <w:vAlign w:val="center"/>
          </w:tcPr>
          <w:p>
            <w:r>
              <w:t>Basic attack</w:t>
            </w:r>
          </w:p>
        </w:tc>
        <w:tc>
          <w:tcPr>
            <w:tcW w:type="dxa" w:w="3331"/>
            <w:vAlign w:val="center"/>
          </w:tcPr>
          <w:p>
            <w:r>
              <w:t>Tự động đánh gần nhất trong tầm</w:t>
            </w:r>
          </w:p>
        </w:tc>
        <w:tc>
          <w:tcPr>
            <w:tcW w:type="dxa" w:w="3331"/>
            <w:vAlign w:val="center"/>
          </w:tcPr>
          <w:p>
            <w:r>
              <w:t>Giống Manual; không thay đổi</w:t>
            </w:r>
          </w:p>
        </w:tc>
      </w:tr>
    </w:tbl>
    <w:p>
      <w:r>
        <w:t>InputRouter hỗ trợ InputMap và save cấu hình phím trong user://settings.cfg. Chuyển Auto/Manual trong menu tạm dừng hoặc gameplay settings; không ảnh hưởng cooldown hoặc damage.</w:t>
      </w:r>
    </w:p>
    <w:p>
      <w:pPr>
        <w:pStyle w:val="Heading1"/>
      </w:pPr>
      <w:r>
        <w:t>10. Character data — 3 nhân vật demo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vAlign w:val="center"/>
          </w:tcPr>
          <w:p>
            <w:r>
              <w:t>Nhân vật</w:t>
            </w:r>
          </w:p>
        </w:tc>
        <w:tc>
          <w:tcPr>
            <w:tcW w:type="dxa" w:w="1666"/>
            <w:vAlign w:val="center"/>
          </w:tcPr>
          <w:p>
            <w:r>
              <w:t>Đánh thường</w:t>
            </w:r>
          </w:p>
        </w:tc>
        <w:tc>
          <w:tcPr>
            <w:tcW w:type="dxa" w:w="1666"/>
            <w:vAlign w:val="center"/>
          </w:tcPr>
          <w:p>
            <w:r>
              <w:t>J (Lv3)</w:t>
            </w:r>
          </w:p>
        </w:tc>
        <w:tc>
          <w:tcPr>
            <w:tcW w:type="dxa" w:w="1666"/>
            <w:vAlign w:val="center"/>
          </w:tcPr>
          <w:p>
            <w:r>
              <w:t>K (Lv6)</w:t>
            </w:r>
          </w:p>
        </w:tc>
        <w:tc>
          <w:tcPr>
            <w:tcW w:type="dxa" w:w="1666"/>
            <w:vAlign w:val="center"/>
          </w:tcPr>
          <w:p>
            <w:r>
              <w:t>L (Lv9)</w:t>
            </w:r>
          </w:p>
        </w:tc>
        <w:tc>
          <w:tcPr>
            <w:tcW w:type="dxa" w:w="1666"/>
            <w:vAlign w:val="center"/>
          </w:tcPr>
          <w:p>
            <w:r>
              <w:t>I (Lv11)</w:t>
            </w:r>
          </w:p>
        </w:tc>
      </w:tr>
      <w:tr>
        <w:tc>
          <w:tcPr>
            <w:tcW w:type="dxa" w:w="1666"/>
            <w:vAlign w:val="center"/>
          </w:tcPr>
          <w:p>
            <w:r>
              <w:t>Astra – Mage</w:t>
            </w:r>
          </w:p>
        </w:tc>
        <w:tc>
          <w:tcPr>
            <w:tcW w:type="dxa" w:w="1666"/>
            <w:vAlign w:val="center"/>
          </w:tcPr>
          <w:p>
            <w:r>
              <w:t>Light Bolt</w:t>
            </w:r>
          </w:p>
        </w:tc>
        <w:tc>
          <w:tcPr>
            <w:tcW w:type="dxa" w:w="1666"/>
            <w:vAlign w:val="center"/>
          </w:tcPr>
          <w:p>
            <w:r>
              <w:t>Radiant Snare: projectile trói</w:t>
            </w:r>
          </w:p>
        </w:tc>
        <w:tc>
          <w:tcPr>
            <w:tcW w:type="dxa" w:w="1666"/>
            <w:vAlign w:val="center"/>
          </w:tcPr>
          <w:p>
            <w:r>
              <w:t>Prism Guard: khiên + tốc chạy</w:t>
            </w:r>
          </w:p>
        </w:tc>
        <w:tc>
          <w:tcPr>
            <w:tcW w:type="dxa" w:w="1666"/>
            <w:vAlign w:val="center"/>
          </w:tcPr>
          <w:p>
            <w:r>
              <w:t>Solar Field: persistent AOE</w:t>
            </w:r>
          </w:p>
        </w:tc>
        <w:tc>
          <w:tcPr>
            <w:tcW w:type="dxa" w:w="1666"/>
            <w:vAlign w:val="center"/>
          </w:tcPr>
          <w:p>
            <w:r>
              <w:t>Celestial Beam: line laser</w:t>
            </w:r>
          </w:p>
        </w:tc>
      </w:tr>
      <w:tr>
        <w:tc>
          <w:tcPr>
            <w:tcW w:type="dxa" w:w="1666"/>
            <w:vAlign w:val="center"/>
          </w:tcPr>
          <w:p>
            <w:r>
              <w:t>Vex – ADC</w:t>
            </w:r>
          </w:p>
        </w:tc>
        <w:tc>
          <w:tcPr>
            <w:tcW w:type="dxa" w:w="1666"/>
            <w:vAlign w:val="center"/>
          </w:tcPr>
          <w:p>
            <w:r>
              <w:t>Dual Shot</w:t>
            </w:r>
          </w:p>
        </w:tc>
        <w:tc>
          <w:tcPr>
            <w:tcW w:type="dxa" w:w="1666"/>
            <w:vAlign w:val="center"/>
          </w:tcPr>
          <w:p>
            <w:r>
              <w:t>Quick Barrage: burst projectiles</w:t>
            </w:r>
          </w:p>
        </w:tc>
        <w:tc>
          <w:tcPr>
            <w:tcW w:type="dxa" w:w="1666"/>
            <w:vAlign w:val="center"/>
          </w:tcPr>
          <w:p>
            <w:r>
              <w:t>Tactical Roll: dash + buff</w:t>
            </w:r>
          </w:p>
        </w:tc>
        <w:tc>
          <w:tcPr>
            <w:tcW w:type="dxa" w:w="1666"/>
            <w:vAlign w:val="center"/>
          </w:tcPr>
          <w:p>
            <w:r>
              <w:t>Piercing Round: projectile xuyên</w:t>
            </w:r>
          </w:p>
        </w:tc>
        <w:tc>
          <w:tcPr>
            <w:tcW w:type="dxa" w:w="1666"/>
            <w:vAlign w:val="center"/>
          </w:tcPr>
          <w:p>
            <w:r>
              <w:t>Bullet Storm: chùm đạn</w:t>
            </w:r>
          </w:p>
        </w:tc>
      </w:tr>
      <w:tr>
        <w:tc>
          <w:tcPr>
            <w:tcW w:type="dxa" w:w="1666"/>
            <w:vAlign w:val="center"/>
          </w:tcPr>
          <w:p>
            <w:r>
              <w:t>Boros – Brute</w:t>
            </w:r>
          </w:p>
        </w:tc>
        <w:tc>
          <w:tcPr>
            <w:tcW w:type="dxa" w:w="1666"/>
            <w:vAlign w:val="center"/>
          </w:tcPr>
          <w:p>
            <w:r>
              <w:t>Heavy Strike</w:t>
            </w:r>
          </w:p>
        </w:tc>
        <w:tc>
          <w:tcPr>
            <w:tcW w:type="dxa" w:w="1666"/>
            <w:vAlign w:val="center"/>
          </w:tcPr>
          <w:p>
            <w:r>
              <w:t>Ground Slam: radial AOE</w:t>
            </w:r>
          </w:p>
        </w:tc>
        <w:tc>
          <w:tcPr>
            <w:tcW w:type="dxa" w:w="1666"/>
            <w:vAlign w:val="center"/>
          </w:tcPr>
          <w:p>
            <w:r>
              <w:t>Iron Resolve: khiên/giảm damage</w:t>
            </w:r>
          </w:p>
        </w:tc>
        <w:tc>
          <w:tcPr>
            <w:tcW w:type="dxa" w:w="1666"/>
            <w:vAlign w:val="center"/>
          </w:tcPr>
          <w:p>
            <w:r>
              <w:t>Crushing Charge: dash + impact</w:t>
            </w:r>
          </w:p>
        </w:tc>
        <w:tc>
          <w:tcPr>
            <w:tcW w:type="dxa" w:w="1666"/>
            <w:vAlign w:val="center"/>
          </w:tcPr>
          <w:p>
            <w:r>
              <w:t>Titan’s Fury: transformation buff</w:t>
            </w:r>
          </w:p>
        </w:tc>
      </w:tr>
    </w:tbl>
    <w:p>
      <w:r>
        <w:t>Skill rank gồm mở khóa: J/K/L rank 1–4; I rank 1–3. Unlock tại 3/6/9/11 tự động rank 1; mỗi skill-upgrade core tăng +1 sau khi đã mở và chưa đạt max.</w:t>
      </w:r>
    </w:p>
    <w:p>
      <w:r>
        <w:t>Astra J và Vex L có SPAWNS_PROJECTILES + SUPPORTS_FANOUT → cùng dùng Split; Boros J mặc định là radial AOE → không được Split. Nếu sau này Ground Slam có shockwave projectile thì mới bổ sung capability.</w:t>
      </w:r>
    </w:p>
    <w:p>
      <w:pPr>
        <w:pStyle w:val="Heading1"/>
      </w:pPr>
      <w:r>
        <w:t>11. Augment catalog tối thiểu cho demo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r>
              <w:t>Augment</w:t>
            </w:r>
          </w:p>
        </w:tc>
        <w:tc>
          <w:tcPr>
            <w:tcW w:type="dxa" w:w="2498"/>
            <w:vAlign w:val="center"/>
          </w:tcPr>
          <w:p>
            <w:r>
              <w:t>Target / eligibility</w:t>
            </w:r>
          </w:p>
        </w:tc>
        <w:tc>
          <w:tcPr>
            <w:tcW w:type="dxa" w:w="2498"/>
            <w:vAlign w:val="center"/>
          </w:tcPr>
          <w:p>
            <w:r>
              <w:t>Max rank</w:t>
            </w:r>
          </w:p>
        </w:tc>
        <w:tc>
          <w:tcPr>
            <w:tcW w:type="dxa" w:w="2498"/>
            <w:vAlign w:val="center"/>
          </w:tcPr>
          <w:p>
            <w:r>
              <w:t>Cơ chế</w:t>
            </w:r>
          </w:p>
        </w:tc>
      </w:tr>
      <w:tr>
        <w:tc>
          <w:tcPr>
            <w:tcW w:type="dxa" w:w="2498"/>
            <w:vAlign w:val="center"/>
          </w:tcPr>
          <w:p>
            <w:r>
              <w:t>Power / Vitality / Haste / Crit / Move / Armor / XP Magnet / Attack Speed</w:t>
            </w:r>
          </w:p>
        </w:tc>
        <w:tc>
          <w:tcPr>
            <w:tcW w:type="dxa" w:w="2498"/>
            <w:vAlign w:val="center"/>
          </w:tcPr>
          <w:p>
            <w:r>
              <w:t>Global stats</w:t>
            </w:r>
          </w:p>
        </w:tc>
        <w:tc>
          <w:tcPr>
            <w:tcW w:type="dxa" w:w="2498"/>
            <w:vAlign w:val="center"/>
          </w:tcPr>
          <w:p>
            <w:r>
              <w:t>∞</w:t>
            </w:r>
          </w:p>
        </w:tc>
        <w:tc>
          <w:tcPr>
            <w:tcW w:type="dxa" w:w="2498"/>
            <w:vAlign w:val="center"/>
          </w:tcPr>
          <w:p>
            <w:r>
              <w:t>Tăng stat với diminishing returns hoặc soft cap</w:t>
            </w:r>
          </w:p>
        </w:tc>
      </w:tr>
      <w:tr>
        <w:tc>
          <w:tcPr>
            <w:tcW w:type="dxa" w:w="2498"/>
            <w:vAlign w:val="center"/>
          </w:tcPr>
          <w:p>
            <w:r>
              <w:t>Extra Projectile</w:t>
            </w:r>
          </w:p>
        </w:tc>
        <w:tc>
          <w:tcPr>
            <w:tcW w:type="dxa" w:w="2498"/>
            <w:vAlign w:val="center"/>
          </w:tcPr>
          <w:p>
            <w:r>
              <w:t>SPAWNS_PROJECTILES</w:t>
            </w:r>
          </w:p>
        </w:tc>
        <w:tc>
          <w:tcPr>
            <w:tcW w:type="dxa" w:w="2498"/>
            <w:vAlign w:val="center"/>
          </w:tcPr>
          <w:p>
            <w:r>
              <w:t>5</w:t>
            </w:r>
          </w:p>
        </w:tc>
        <w:tc>
          <w:tcPr>
            <w:tcW w:type="dxa" w:w="2498"/>
            <w:vAlign w:val="center"/>
          </w:tcPr>
          <w:p>
            <w:r>
              <w:t>+ projectile per cast với multiplier cân bằng</w:t>
            </w:r>
          </w:p>
        </w:tc>
      </w:tr>
      <w:tr>
        <w:tc>
          <w:tcPr>
            <w:tcW w:type="dxa" w:w="2498"/>
            <w:vAlign w:val="center"/>
          </w:tcPr>
          <w:p>
            <w:r>
              <w:t>Projectile Split</w:t>
            </w:r>
          </w:p>
        </w:tc>
        <w:tc>
          <w:tcPr>
            <w:tcW w:type="dxa" w:w="2498"/>
            <w:vAlign w:val="center"/>
          </w:tcPr>
          <w:p>
            <w:r>
              <w:t>SUPPORTS_FANOUT</w:t>
            </w:r>
          </w:p>
        </w:tc>
        <w:tc>
          <w:tcPr>
            <w:tcW w:type="dxa" w:w="2498"/>
            <w:vAlign w:val="center"/>
          </w:tcPr>
          <w:p>
            <w:r>
              <w:t>5</w:t>
            </w:r>
          </w:p>
        </w:tc>
        <w:tc>
          <w:tcPr>
            <w:tcW w:type="dxa" w:w="2498"/>
            <w:vAlign w:val="center"/>
          </w:tcPr>
          <w:p>
            <w:r>
              <w:t>Tạo pattern hướng phụ</w:t>
            </w:r>
          </w:p>
        </w:tc>
      </w:tr>
      <w:tr>
        <w:tc>
          <w:tcPr>
            <w:tcW w:type="dxa" w:w="2498"/>
            <w:vAlign w:val="center"/>
          </w:tcPr>
          <w:p>
            <w:r>
              <w:t>Piercing</w:t>
            </w:r>
          </w:p>
        </w:tc>
        <w:tc>
          <w:tcPr>
            <w:tcW w:type="dxa" w:w="2498"/>
            <w:vAlign w:val="center"/>
          </w:tcPr>
          <w:p>
            <w:r>
              <w:t>SPAWNS_PROJECTILES</w:t>
            </w:r>
          </w:p>
        </w:tc>
        <w:tc>
          <w:tcPr>
            <w:tcW w:type="dxa" w:w="2498"/>
            <w:vAlign w:val="center"/>
          </w:tcPr>
          <w:p>
            <w:r>
              <w:t>5</w:t>
            </w:r>
          </w:p>
        </w:tc>
        <w:tc>
          <w:tcPr>
            <w:tcW w:type="dxa" w:w="2498"/>
            <w:vAlign w:val="center"/>
          </w:tcPr>
          <w:p>
            <w:r>
              <w:t>Số target xuyên</w:t>
            </w:r>
          </w:p>
        </w:tc>
      </w:tr>
      <w:tr>
        <w:tc>
          <w:tcPr>
            <w:tcW w:type="dxa" w:w="2498"/>
            <w:vAlign w:val="center"/>
          </w:tcPr>
          <w:p>
            <w:r>
              <w:t>Echo Cast</w:t>
            </w:r>
          </w:p>
        </w:tc>
        <w:tc>
          <w:tcPr>
            <w:tcW w:type="dxa" w:w="2498"/>
            <w:vAlign w:val="center"/>
          </w:tcPr>
          <w:p>
            <w:r>
              <w:t>HAS_CAST_ACTION; executor echo-safe</w:t>
            </w:r>
          </w:p>
        </w:tc>
        <w:tc>
          <w:tcPr>
            <w:tcW w:type="dxa" w:w="2498"/>
            <w:vAlign w:val="center"/>
          </w:tcPr>
          <w:p>
            <w:r>
              <w:t>4</w:t>
            </w:r>
          </w:p>
        </w:tc>
        <w:tc>
          <w:tcPr>
            <w:tcW w:type="dxa" w:w="2498"/>
            <w:vAlign w:val="center"/>
          </w:tcPr>
          <w:p>
            <w:r>
              <w:t>Cast bổ sung giảm damage, không tiêu tốn input</w:t>
            </w:r>
          </w:p>
        </w:tc>
      </w:tr>
      <w:tr>
        <w:tc>
          <w:tcPr>
            <w:tcW w:type="dxa" w:w="2498"/>
            <w:vAlign w:val="center"/>
          </w:tcPr>
          <w:p>
            <w:r>
              <w:t>Area Expansion</w:t>
            </w:r>
          </w:p>
        </w:tc>
        <w:tc>
          <w:tcPr>
            <w:tcW w:type="dxa" w:w="2498"/>
            <w:vAlign w:val="center"/>
          </w:tcPr>
          <w:p>
            <w:r>
              <w:t>CREATES_AREA</w:t>
            </w:r>
          </w:p>
        </w:tc>
        <w:tc>
          <w:tcPr>
            <w:tcW w:type="dxa" w:w="2498"/>
            <w:vAlign w:val="center"/>
          </w:tcPr>
          <w:p>
            <w:r>
              <w:t>5</w:t>
            </w:r>
          </w:p>
        </w:tc>
        <w:tc>
          <w:tcPr>
            <w:tcW w:type="dxa" w:w="2498"/>
            <w:vAlign w:val="center"/>
          </w:tcPr>
          <w:p>
            <w:r>
              <w:t>Scale radius của vùng</w:t>
            </w:r>
          </w:p>
        </w:tc>
      </w:tr>
      <w:tr>
        <w:tc>
          <w:tcPr>
            <w:tcW w:type="dxa" w:w="2498"/>
            <w:vAlign w:val="center"/>
          </w:tcPr>
          <w:p>
            <w:r>
              <w:t>Explosive Hit</w:t>
            </w:r>
          </w:p>
        </w:tc>
        <w:tc>
          <w:tcPr>
            <w:tcW w:type="dxa" w:w="2498"/>
            <w:vAlign w:val="center"/>
          </w:tcPr>
          <w:p>
            <w:r>
              <w:t>APPLIES_DAMAGE + valid hit</w:t>
            </w:r>
          </w:p>
        </w:tc>
        <w:tc>
          <w:tcPr>
            <w:tcW w:type="dxa" w:w="2498"/>
            <w:vAlign w:val="center"/>
          </w:tcPr>
          <w:p>
            <w:r>
              <w:t>5</w:t>
            </w:r>
          </w:p>
        </w:tc>
        <w:tc>
          <w:tcPr>
            <w:tcW w:type="dxa" w:w="2498"/>
            <w:vAlign w:val="center"/>
          </w:tcPr>
          <w:p>
            <w:r>
              <w:t>AOE phụ khi hit, trigger restrictions</w:t>
            </w:r>
          </w:p>
        </w:tc>
      </w:tr>
      <w:tr>
        <w:tc>
          <w:tcPr>
            <w:tcW w:type="dxa" w:w="2498"/>
            <w:vAlign w:val="center"/>
          </w:tcPr>
          <w:p>
            <w:r>
              <w:t>Cooldown Refund</w:t>
            </w:r>
          </w:p>
        </w:tc>
        <w:tc>
          <w:tcPr>
            <w:tcW w:type="dxa" w:w="2498"/>
            <w:vAlign w:val="center"/>
          </w:tcPr>
          <w:p>
            <w:r>
              <w:t>HAS_CAST_ACTION</w:t>
            </w:r>
          </w:p>
        </w:tc>
        <w:tc>
          <w:tcPr>
            <w:tcW w:type="dxa" w:w="2498"/>
            <w:vAlign w:val="center"/>
          </w:tcPr>
          <w:p>
            <w:r>
              <w:t>5</w:t>
            </w:r>
          </w:p>
        </w:tc>
        <w:tc>
          <w:tcPr>
            <w:tcW w:type="dxa" w:w="2498"/>
            <w:vAlign w:val="center"/>
          </w:tcPr>
          <w:p>
            <w:r>
              <w:t>Hoàn cooldown theo điều kiện</w:t>
            </w:r>
          </w:p>
        </w:tc>
      </w:tr>
      <w:tr>
        <w:tc>
          <w:tcPr>
            <w:tcW w:type="dxa" w:w="2498"/>
            <w:vAlign w:val="center"/>
          </w:tcPr>
          <w:p>
            <w:r>
              <w:t>Critical Chain</w:t>
            </w:r>
          </w:p>
        </w:tc>
        <w:tc>
          <w:tcPr>
            <w:tcW w:type="dxa" w:w="2498"/>
            <w:vAlign w:val="center"/>
          </w:tcPr>
          <w:p>
            <w:r>
              <w:t>APPLIES_DAMAGE</w:t>
            </w:r>
          </w:p>
        </w:tc>
        <w:tc>
          <w:tcPr>
            <w:tcW w:type="dxa" w:w="2498"/>
            <w:vAlign w:val="center"/>
          </w:tcPr>
          <w:p>
            <w:r>
              <w:t>5</w:t>
            </w:r>
          </w:p>
        </w:tc>
        <w:tc>
          <w:tcPr>
            <w:tcW w:type="dxa" w:w="2498"/>
            <w:vAlign w:val="center"/>
          </w:tcPr>
          <w:p>
            <w:r>
              <w:t>Trigger damage phụ sau crit</w:t>
            </w:r>
          </w:p>
        </w:tc>
      </w:tr>
      <w:tr>
        <w:tc>
          <w:tcPr>
            <w:tcW w:type="dxa" w:w="2498"/>
            <w:vAlign w:val="center"/>
          </w:tcPr>
          <w:p>
            <w:r>
              <w:t>Shield Burst</w:t>
            </w:r>
          </w:p>
        </w:tc>
        <w:tc>
          <w:tcPr>
            <w:tcW w:type="dxa" w:w="2498"/>
            <w:vAlign w:val="center"/>
          </w:tcPr>
          <w:p>
            <w:r>
              <w:t>CREATES_SHIELD</w:t>
            </w:r>
          </w:p>
        </w:tc>
        <w:tc>
          <w:tcPr>
            <w:tcW w:type="dxa" w:w="2498"/>
            <w:vAlign w:val="center"/>
          </w:tcPr>
          <w:p>
            <w:r>
              <w:t>4</w:t>
            </w:r>
          </w:p>
        </w:tc>
        <w:tc>
          <w:tcPr>
            <w:tcW w:type="dxa" w:w="2498"/>
            <w:vAlign w:val="center"/>
          </w:tcPr>
          <w:p>
            <w:r>
              <w:t>Nổ khi shield kết thúc</w:t>
            </w:r>
          </w:p>
        </w:tc>
      </w:tr>
      <w:tr>
        <w:tc>
          <w:tcPr>
            <w:tcW w:type="dxa" w:w="2498"/>
            <w:vAlign w:val="center"/>
          </w:tcPr>
          <w:p>
            <w:r>
              <w:t>Speed Trail</w:t>
            </w:r>
          </w:p>
        </w:tc>
        <w:tc>
          <w:tcPr>
            <w:tcW w:type="dxa" w:w="2498"/>
            <w:vAlign w:val="center"/>
          </w:tcPr>
          <w:p>
            <w:r>
              <w:t>HAS_MOVEMENT_ACTION</w:t>
            </w:r>
          </w:p>
        </w:tc>
        <w:tc>
          <w:tcPr>
            <w:tcW w:type="dxa" w:w="2498"/>
            <w:vAlign w:val="center"/>
          </w:tcPr>
          <w:p>
            <w:r>
              <w:t>4</w:t>
            </w:r>
          </w:p>
        </w:tc>
        <w:tc>
          <w:tcPr>
            <w:tcW w:type="dxa" w:w="2498"/>
            <w:vAlign w:val="center"/>
          </w:tcPr>
          <w:p>
            <w:r>
              <w:t>Vệt hiệu ứng khi di chuyển/dash</w:t>
            </w:r>
          </w:p>
        </w:tc>
      </w:tr>
      <w:tr>
        <w:tc>
          <w:tcPr>
            <w:tcW w:type="dxa" w:w="2498"/>
            <w:vAlign w:val="center"/>
          </w:tcPr>
          <w:p>
            <w:r>
              <w:t>Execute</w:t>
            </w:r>
          </w:p>
        </w:tc>
        <w:tc>
          <w:tcPr>
            <w:tcW w:type="dxa" w:w="2498"/>
            <w:vAlign w:val="center"/>
          </w:tcPr>
          <w:p>
            <w:r>
              <w:t>APPLIES_DAMAGE</w:t>
            </w:r>
          </w:p>
        </w:tc>
        <w:tc>
          <w:tcPr>
            <w:tcW w:type="dxa" w:w="2498"/>
            <w:vAlign w:val="center"/>
          </w:tcPr>
          <w:p>
            <w:r>
              <w:t>5</w:t>
            </w:r>
          </w:p>
        </w:tc>
        <w:tc>
          <w:tcPr>
            <w:tcW w:type="dxa" w:w="2498"/>
            <w:vAlign w:val="center"/>
          </w:tcPr>
          <w:p>
            <w:r>
              <w:t>Bonus lên enemy máu thấp</w:t>
            </w:r>
          </w:p>
        </w:tc>
      </w:tr>
      <w:tr>
        <w:tc>
          <w:tcPr>
            <w:tcW w:type="dxa" w:w="2498"/>
            <w:vAlign w:val="center"/>
          </w:tcPr>
          <w:p>
            <w:r>
              <w:t>Status Extension</w:t>
            </w:r>
          </w:p>
        </w:tc>
        <w:tc>
          <w:tcPr>
            <w:tcW w:type="dxa" w:w="2498"/>
            <w:vAlign w:val="center"/>
          </w:tcPr>
          <w:p>
            <w:r>
              <w:t>APPLIES_STATUS</w:t>
            </w:r>
          </w:p>
        </w:tc>
        <w:tc>
          <w:tcPr>
            <w:tcW w:type="dxa" w:w="2498"/>
            <w:vAlign w:val="center"/>
          </w:tcPr>
          <w:p>
            <w:r>
              <w:t>4</w:t>
            </w:r>
          </w:p>
        </w:tc>
        <w:tc>
          <w:tcPr>
            <w:tcW w:type="dxa" w:w="2498"/>
            <w:vAlign w:val="center"/>
          </w:tcPr>
          <w:p>
            <w:r>
              <w:t>Kéo dài status hợp lệ</w:t>
            </w:r>
          </w:p>
        </w:tc>
      </w:tr>
    </w:tbl>
    <w:p>
      <w:r>
        <w:t>Có thể mở rộng bằng dữ liệu, không khóa class cứng. 3 signature augments riêng Astra/Vex/Boros để kiểm thử ngoại lệ; toàn bộ shared augments không import Character class.</w:t>
      </w:r>
    </w:p>
    <w:p>
      <w:pPr>
        <w:pStyle w:val="Heading1"/>
      </w:pPr>
      <w:r>
        <w:t>12. EXP, Level, Upgrade Offer và BossGate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F3F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Enemy defeated -&gt; EXP orb spawned -&gt; collision pickup -&gt; ExpBank.add_xp()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-&gt; LevelDirector queues pending levels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-&gt; if not boss_lock: apply_next_level()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-&gt; if level in {3,6,9,11}: unlock slot and rank 1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-&gt; choose 3 unique eligible upgrade options -&gt; pause combat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-&gt; commit selected augment -&gt; resume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-&gt; if level % 10 == 0: BossGate.lock(); spawn exactly one boss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-&gt; boss defeated -&gt; MapDirector.select_nonidentical_map(); transition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-&gt; BossGate.unlock(); process queued XP/levels sequentially</w:t>
            </w:r>
          </w:p>
        </w:tc>
      </w:tr>
    </w:tbl>
    <w:p>
      <w:r>
        <w:t>Thứ tự chốt trong demo: lên cấp tại mốc boss → mở skill nếu trùng mốc → chọn lõi của cấp đó → spawn boss; XP kiếm khi boss sống được lưu trong ngân hàng chờ. Mỗi mốc boss có idempotency key = run_id + milestone_level, tránh spawn lặp.</w:t>
      </w:r>
    </w:p>
    <w:p>
      <w:r>
        <w:t>UpgradeOfferService tạo 3 lựa chọn duy nhất từ eligible candidates theo rarity và class bias (ưu tiên, không cấm). Nếu pool thiếu 3, dùng stat core repeatable làm fallback; dữ liệu seed lưu trong debug log. Không roll lõi max-rank hoặc skill chưa mở.</w:t>
      </w:r>
    </w:p>
    <w:p>
      <w:pPr>
        <w:pStyle w:val="Heading1"/>
      </w:pPr>
      <w:r>
        <w:t>13. Map randomization, obstacles và spawn safety</w:t>
      </w:r>
    </w:p>
    <w:p>
      <w:pPr>
        <w:pStyle w:val="ListBullet"/>
      </w:pPr>
      <w:r>
        <w:t>MapManager lấy ngẫu nhiên template khác map trước (nếu đủ pool), dùng seeded RNG.</w:t>
      </w:r>
    </w:p>
    <w:p>
      <w:pPr>
        <w:pStyle w:val="ListBullet"/>
      </w:pPr>
      <w:r>
        <w:t>ObstaclePlacer chọn vị trí trong placement zones, dùng giới hạn số lượng/khoảng cách để không chặn spawn người chơi.</w:t>
      </w:r>
    </w:p>
    <w:p>
      <w:pPr>
        <w:pStyle w:val="ListBullet"/>
      </w:pPr>
      <w:r>
        <w:t>Path validator dùng navigation connectivity kiểm tra vùng spawn quái có đường đến player; nếu thất bại, reroll hoặc loại obstacle.</w:t>
      </w:r>
    </w:p>
    <w:p>
      <w:pPr>
        <w:pStyle w:val="ListBullet"/>
      </w:pPr>
      <w:r>
        <w:t>Enemy spawn cách player tối thiểu một khoảng phụ thuộc camera/velocity, ngoài camera nếu khả thi; tránh hazard và collider; có grace period sau chuyển map.</w:t>
      </w:r>
    </w:p>
    <w:p>
      <w:pPr>
        <w:pStyle w:val="ListBullet"/>
      </w:pPr>
      <w:r>
        <w:t>Boss spawn từ boss anchor được kiểm tra reachable; transition chỉ chạy khi boss tử trận (không ngay lúc level đạt mốc).</w:t>
      </w:r>
    </w:p>
    <w:p>
      <w:pPr>
        <w:pStyle w:val="Heading1"/>
      </w:pPr>
      <w:r>
        <w:t>14. Interfaces/API mẫu (pseudocode GDScript)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DF3F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class_name SkillRuntime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extends RefCounted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var definition: SkillDefinition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var rank: int = 0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var cooldown_remaining: float = 0.0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var modifiers: Array[SkillModifier] = []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func has_capability(id: StringName) -&gt; bool: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return definition.capabilities.has(id)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func cast(ctx: CombatContext) -&gt; void: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pass # delegates to executor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class_name AugmentDefinition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extends Resource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@export var id: StringName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@export var max_rank: int = 5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@export var required_capabilities: Array[StringName] = []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@export var effects: Array[AugmentEffect] = []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func is_eligible(target: SkillRuntime) -&gt; bool: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return target != null and required_capabilities.all(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        func(c): return target.has_capability(c))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AugmentManager.apply(...) writes to AugmentInstance and registers</w:t>
            </w:r>
          </w:p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# runtime modifiers; never mutate shared SkillDefinition Resource.</w:t>
            </w:r>
          </w:p>
        </w:tc>
      </w:tr>
    </w:tbl>
    <w:p>
      <w:r>
        <w:t>Đây là hợp đồng giao diện minh họa, không phải code chạy ngay. Phần implement cần thêm cooldown/target safety, `all()` tương thích phiên bản Godot được chọn, dữ liệu effect, validation, serialization và integration tests.</w:t>
      </w:r>
    </w:p>
    <w:p>
      <w:pPr>
        <w:pStyle w:val="Heading1"/>
      </w:pPr>
      <w:r>
        <w:t>15. Test plan &amp; nghiệm thu demo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t>Test ID</w:t>
            </w:r>
          </w:p>
        </w:tc>
        <w:tc>
          <w:tcPr>
            <w:tcW w:type="dxa" w:w="3331"/>
            <w:vAlign w:val="center"/>
          </w:tcPr>
          <w:p>
            <w:r>
              <w:t>Kịch bản</w:t>
            </w:r>
          </w:p>
        </w:tc>
        <w:tc>
          <w:tcPr>
            <w:tcW w:type="dxa" w:w="3331"/>
            <w:vAlign w:val="center"/>
          </w:tcPr>
          <w:p>
            <w:r>
              <w:t>Điều kiện đạt</w:t>
            </w:r>
          </w:p>
        </w:tc>
      </w:tr>
      <w:tr>
        <w:tc>
          <w:tcPr>
            <w:tcW w:type="dxa" w:w="3331"/>
            <w:vAlign w:val="center"/>
          </w:tcPr>
          <w:p>
            <w:r>
              <w:t>T01</w:t>
            </w:r>
          </w:p>
        </w:tc>
        <w:tc>
          <w:tcPr>
            <w:tcW w:type="dxa" w:w="3331"/>
            <w:vAlign w:val="center"/>
          </w:tcPr>
          <w:p>
            <w:r>
              <w:t>Auto attack + target</w:t>
            </w:r>
          </w:p>
        </w:tc>
        <w:tc>
          <w:tcPr>
            <w:tcW w:type="dxa" w:w="3331"/>
            <w:vAlign w:val="center"/>
          </w:tcPr>
          <w:p>
            <w:r>
              <w:t>Luôn chọn target còn sống gần nhất trong range; ngừng đánh khi rỗng</w:t>
            </w:r>
          </w:p>
        </w:tc>
      </w:tr>
      <w:tr>
        <w:tc>
          <w:tcPr>
            <w:tcW w:type="dxa" w:w="3331"/>
            <w:vAlign w:val="center"/>
          </w:tcPr>
          <w:p>
            <w:r>
              <w:t>T02</w:t>
            </w:r>
          </w:p>
        </w:tc>
        <w:tc>
          <w:tcPr>
            <w:tcW w:type="dxa" w:w="3331"/>
            <w:vAlign w:val="center"/>
          </w:tcPr>
          <w:p>
            <w:r>
              <w:t>Manual/Auto</w:t>
            </w:r>
          </w:p>
        </w:tc>
        <w:tc>
          <w:tcPr>
            <w:tcW w:type="dxa" w:w="3331"/>
            <w:vAlign w:val="center"/>
          </w:tcPr>
          <w:p>
            <w:r>
              <w:t>Cùng skill/damage, khác nguồn kích hoạt; key remap persisted</w:t>
            </w:r>
          </w:p>
        </w:tc>
      </w:tr>
      <w:tr>
        <w:tc>
          <w:tcPr>
            <w:tcW w:type="dxa" w:w="3331"/>
            <w:vAlign w:val="center"/>
          </w:tcPr>
          <w:p>
            <w:r>
              <w:t>T03</w:t>
            </w:r>
          </w:p>
        </w:tc>
        <w:tc>
          <w:tcPr>
            <w:tcW w:type="dxa" w:w="3331"/>
            <w:vAlign w:val="center"/>
          </w:tcPr>
          <w:p>
            <w:r>
              <w:t>Unlock level</w:t>
            </w:r>
          </w:p>
        </w:tc>
        <w:tc>
          <w:tcPr>
            <w:tcW w:type="dxa" w:w="3331"/>
            <w:vAlign w:val="center"/>
          </w:tcPr>
          <w:p>
            <w:r>
              <w:t>Đúng level 3/6/9/11, rank đúng, không unlock hai lần</w:t>
            </w:r>
          </w:p>
        </w:tc>
      </w:tr>
      <w:tr>
        <w:tc>
          <w:tcPr>
            <w:tcW w:type="dxa" w:w="3331"/>
            <w:vAlign w:val="center"/>
          </w:tcPr>
          <w:p>
            <w:r>
              <w:t>T04</w:t>
            </w:r>
          </w:p>
        </w:tc>
        <w:tc>
          <w:tcPr>
            <w:tcW w:type="dxa" w:w="3331"/>
            <w:vAlign w:val="center"/>
          </w:tcPr>
          <w:p>
            <w:r>
              <w:t>3 upgrade choices</w:t>
            </w:r>
          </w:p>
        </w:tc>
        <w:tc>
          <w:tcPr>
            <w:tcW w:type="dxa" w:w="3331"/>
            <w:vAlign w:val="center"/>
          </w:tcPr>
          <w:p>
            <w:r>
              <w:t>Không trùng, chỉ eligible, đầy 3 nhờ fallback stats</w:t>
            </w:r>
          </w:p>
        </w:tc>
      </w:tr>
      <w:tr>
        <w:tc>
          <w:tcPr>
            <w:tcW w:type="dxa" w:w="3331"/>
            <w:vAlign w:val="center"/>
          </w:tcPr>
          <w:p>
            <w:r>
              <w:t>T05</w:t>
            </w:r>
          </w:p>
        </w:tc>
        <w:tc>
          <w:tcPr>
            <w:tcW w:type="dxa" w:w="3331"/>
            <w:vAlign w:val="center"/>
          </w:tcPr>
          <w:p>
            <w:r>
              <w:t>Shared Split</w:t>
            </w:r>
          </w:p>
        </w:tc>
        <w:tc>
          <w:tcPr>
            <w:tcW w:type="dxa" w:w="3331"/>
            <w:vAlign w:val="center"/>
          </w:tcPr>
          <w:p>
            <w:r>
              <w:t>Một implementation hoạt động Astra J + Vex L; Boros J bị loại trừ</w:t>
            </w:r>
          </w:p>
        </w:tc>
      </w:tr>
      <w:tr>
        <w:tc>
          <w:tcPr>
            <w:tcW w:type="dxa" w:w="3331"/>
            <w:vAlign w:val="center"/>
          </w:tcPr>
          <w:p>
            <w:r>
              <w:t>T06</w:t>
            </w:r>
          </w:p>
        </w:tc>
        <w:tc>
          <w:tcPr>
            <w:tcW w:type="dxa" w:w="3331"/>
            <w:vAlign w:val="center"/>
          </w:tcPr>
          <w:p>
            <w:r>
              <w:t>Max rank</w:t>
            </w:r>
          </w:p>
        </w:tc>
        <w:tc>
          <w:tcPr>
            <w:tcW w:type="dxa" w:w="3331"/>
            <w:vAlign w:val="center"/>
          </w:tcPr>
          <w:p>
            <w:r>
              <w:t>Passive hết xuất hiện tại rank 4/5 theo cấu hình; stats vẫn có</w:t>
            </w:r>
          </w:p>
        </w:tc>
      </w:tr>
      <w:tr>
        <w:tc>
          <w:tcPr>
            <w:tcW w:type="dxa" w:w="3331"/>
            <w:vAlign w:val="center"/>
          </w:tcPr>
          <w:p>
            <w:r>
              <w:t>T07</w:t>
            </w:r>
          </w:p>
        </w:tc>
        <w:tc>
          <w:tcPr>
            <w:tcW w:type="dxa" w:w="3331"/>
            <w:vAlign w:val="center"/>
          </w:tcPr>
          <w:p>
            <w:r>
              <w:t>Proc safety</w:t>
            </w:r>
          </w:p>
        </w:tc>
        <w:tc>
          <w:tcPr>
            <w:tcW w:type="dxa" w:w="3331"/>
            <w:vAlign w:val="center"/>
          </w:tcPr>
          <w:p>
            <w:r>
              <w:t>Split + Echo + Explosive Hit không tạo loop vô hạn; budget logs</w:t>
            </w:r>
          </w:p>
        </w:tc>
      </w:tr>
      <w:tr>
        <w:tc>
          <w:tcPr>
            <w:tcW w:type="dxa" w:w="3331"/>
            <w:vAlign w:val="center"/>
          </w:tcPr>
          <w:p>
            <w:r>
              <w:t>T08</w:t>
            </w:r>
          </w:p>
        </w:tc>
        <w:tc>
          <w:tcPr>
            <w:tcW w:type="dxa" w:w="3331"/>
            <w:vAlign w:val="center"/>
          </w:tcPr>
          <w:p>
            <w:r>
              <w:t>Boss gate</w:t>
            </w:r>
          </w:p>
        </w:tc>
        <w:tc>
          <w:tcPr>
            <w:tcW w:type="dxa" w:w="3331"/>
            <w:vAlign w:val="center"/>
          </w:tcPr>
          <w:p>
            <w:r>
              <w:t>Đúng một boss ở level 10, 20, 30; XP được xếp hàng khi lock</w:t>
            </w:r>
          </w:p>
        </w:tc>
      </w:tr>
      <w:tr>
        <w:tc>
          <w:tcPr>
            <w:tcW w:type="dxa" w:w="3331"/>
            <w:vAlign w:val="center"/>
          </w:tcPr>
          <w:p>
            <w:r>
              <w:t>T09</w:t>
            </w:r>
          </w:p>
        </w:tc>
        <w:tc>
          <w:tcPr>
            <w:tcW w:type="dxa" w:w="3331"/>
            <w:vAlign w:val="center"/>
          </w:tcPr>
          <w:p>
            <w:r>
              <w:t>Map/obstacle</w:t>
            </w:r>
          </w:p>
        </w:tc>
        <w:tc>
          <w:tcPr>
            <w:tcW w:type="dxa" w:w="3331"/>
            <w:vAlign w:val="center"/>
          </w:tcPr>
          <w:p>
            <w:r>
              <w:t>Thay template sau boss; đường đi không bị cắt; spawn ngoài safe radius</w:t>
            </w:r>
          </w:p>
        </w:tc>
      </w:tr>
      <w:tr>
        <w:tc>
          <w:tcPr>
            <w:tcW w:type="dxa" w:w="3331"/>
            <w:vAlign w:val="center"/>
          </w:tcPr>
          <w:p>
            <w:r>
              <w:t>T10</w:t>
            </w:r>
          </w:p>
        </w:tc>
        <w:tc>
          <w:tcPr>
            <w:tcW w:type="dxa" w:w="3331"/>
            <w:vAlign w:val="center"/>
          </w:tcPr>
          <w:p>
            <w:r>
              <w:t>Soak &amp; performance</w:t>
            </w:r>
          </w:p>
        </w:tc>
        <w:tc>
          <w:tcPr>
            <w:tcW w:type="dxa" w:w="3331"/>
            <w:vAlign w:val="center"/>
          </w:tcPr>
          <w:p>
            <w:r>
              <w:t>Chạy 20 phút, không crash/logic leak; mục tiêu ban đầu &gt;= 60 FPS trên cấu hình thử nghiệm đã ghi</w:t>
            </w:r>
          </w:p>
        </w:tc>
      </w:tr>
    </w:tbl>
    <w:p>
      <w:pPr>
        <w:pStyle w:val="Heading1"/>
      </w:pPr>
      <w:r>
        <w:t>16. Milestones, dependency và Definition of Done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t>Mốc</w:t>
            </w:r>
          </w:p>
        </w:tc>
        <w:tc>
          <w:tcPr>
            <w:tcW w:type="dxa" w:w="3331"/>
            <w:vAlign w:val="center"/>
          </w:tcPr>
          <w:p>
            <w:r>
              <w:t>Deliverable</w:t>
            </w:r>
          </w:p>
        </w:tc>
        <w:tc>
          <w:tcPr>
            <w:tcW w:type="dxa" w:w="3331"/>
            <w:vAlign w:val="center"/>
          </w:tcPr>
          <w:p>
            <w:r>
              <w:t>Điều kiện hoàn thành</w:t>
            </w:r>
          </w:p>
        </w:tc>
      </w:tr>
      <w:tr>
        <w:tc>
          <w:tcPr>
            <w:tcW w:type="dxa" w:w="3331"/>
            <w:vAlign w:val="center"/>
          </w:tcPr>
          <w:p>
            <w:r>
              <w:t>M0 – Foundation</w:t>
            </w:r>
          </w:p>
        </w:tc>
        <w:tc>
          <w:tcPr>
            <w:tcW w:type="dxa" w:w="3331"/>
            <w:vAlign w:val="center"/>
          </w:tcPr>
          <w:p>
            <w:r>
              <w:t>Project Godot, content loader, event bus, debug overlay</w:t>
            </w:r>
          </w:p>
        </w:tc>
        <w:tc>
          <w:tcPr>
            <w:tcW w:type="dxa" w:w="3331"/>
            <w:vAlign w:val="center"/>
          </w:tcPr>
          <w:p>
            <w:r>
              <w:t>Chạy scene, validate config, seed replay</w:t>
            </w:r>
          </w:p>
        </w:tc>
      </w:tr>
      <w:tr>
        <w:tc>
          <w:tcPr>
            <w:tcW w:type="dxa" w:w="3331"/>
            <w:vAlign w:val="center"/>
          </w:tcPr>
          <w:p>
            <w:r>
              <w:t>M1 – Combat</w:t>
            </w:r>
          </w:p>
        </w:tc>
        <w:tc>
          <w:tcPr>
            <w:tcW w:type="dxa" w:w="3331"/>
            <w:vAlign w:val="center"/>
          </w:tcPr>
          <w:p>
            <w:r>
              <w:t>Player controller, 3 basics, target + damage + enemy</w:t>
            </w:r>
          </w:p>
        </w:tc>
        <w:tc>
          <w:tcPr>
            <w:tcW w:type="dxa" w:w="3331"/>
            <w:vAlign w:val="center"/>
          </w:tcPr>
          <w:p>
            <w:r>
              <w:t>3 nhân vật đánh thường và nhặt XP</w:t>
            </w:r>
          </w:p>
        </w:tc>
      </w:tr>
      <w:tr>
        <w:tc>
          <w:tcPr>
            <w:tcW w:type="dxa" w:w="3331"/>
            <w:vAlign w:val="center"/>
          </w:tcPr>
          <w:p>
            <w:r>
              <w:t>M2 – Skills</w:t>
            </w:r>
          </w:p>
        </w:tc>
        <w:tc>
          <w:tcPr>
            <w:tcW w:type="dxa" w:w="3331"/>
            <w:vAlign w:val="center"/>
          </w:tcPr>
          <w:p>
            <w:r>
              <w:t>4 skills/character; auto/manual</w:t>
            </w:r>
          </w:p>
        </w:tc>
        <w:tc>
          <w:tcPr>
            <w:tcW w:type="dxa" w:w="3331"/>
            <w:vAlign w:val="center"/>
          </w:tcPr>
          <w:p>
            <w:r>
              <w:t>Cast/auto targeting + cooldown ổn định</w:t>
            </w:r>
          </w:p>
        </w:tc>
      </w:tr>
      <w:tr>
        <w:tc>
          <w:tcPr>
            <w:tcW w:type="dxa" w:w="3331"/>
            <w:vAlign w:val="center"/>
          </w:tcPr>
          <w:p>
            <w:r>
              <w:t>M3 – Augments</w:t>
            </w:r>
          </w:p>
        </w:tc>
        <w:tc>
          <w:tcPr>
            <w:tcW w:type="dxa" w:w="3331"/>
            <w:vAlign w:val="center"/>
          </w:tcPr>
          <w:p>
            <w:r>
              <w:t>Eligibility, upgrade UI, 8 stat + 12 reusable augments</w:t>
            </w:r>
          </w:p>
        </w:tc>
        <w:tc>
          <w:tcPr>
            <w:tcW w:type="dxa" w:w="3331"/>
            <w:vAlign w:val="center"/>
          </w:tcPr>
          <w:p>
            <w:r>
              <w:t>T05 + T07 pass</w:t>
            </w:r>
          </w:p>
        </w:tc>
      </w:tr>
      <w:tr>
        <w:tc>
          <w:tcPr>
            <w:tcW w:type="dxa" w:w="3331"/>
            <w:vAlign w:val="center"/>
          </w:tcPr>
          <w:p>
            <w:r>
              <w:t>M4 – Director</w:t>
            </w:r>
          </w:p>
        </w:tc>
        <w:tc>
          <w:tcPr>
            <w:tcW w:type="dxa" w:w="3331"/>
            <w:vAlign w:val="center"/>
          </w:tcPr>
          <w:p>
            <w:r>
              <w:t>BossGate, 3 maps, safe spawn, boss 10/20/30</w:t>
            </w:r>
          </w:p>
        </w:tc>
        <w:tc>
          <w:tcPr>
            <w:tcW w:type="dxa" w:w="3331"/>
            <w:vAlign w:val="center"/>
          </w:tcPr>
          <w:p>
            <w:r>
              <w:t>T08 + T09 pass</w:t>
            </w:r>
          </w:p>
        </w:tc>
      </w:tr>
      <w:tr>
        <w:tc>
          <w:tcPr>
            <w:tcW w:type="dxa" w:w="3331"/>
            <w:vAlign w:val="center"/>
          </w:tcPr>
          <w:p>
            <w:r>
              <w:t>M5 – Demo build</w:t>
            </w:r>
          </w:p>
        </w:tc>
        <w:tc>
          <w:tcPr>
            <w:tcW w:type="dxa" w:w="3331"/>
            <w:vAlign w:val="center"/>
          </w:tcPr>
          <w:p>
            <w:r>
              <w:t>Windows export, balance pass, smoke tests, README</w:t>
            </w:r>
          </w:p>
        </w:tc>
        <w:tc>
          <w:tcPr>
            <w:tcW w:type="dxa" w:w="3331"/>
            <w:vAlign w:val="center"/>
          </w:tcPr>
          <w:p>
            <w:r>
              <w:t>T01–T10 pass; build chạy độc lập</w:t>
            </w:r>
          </w:p>
        </w:tc>
      </w:tr>
    </w:tbl>
    <w:p>
      <w:r>
        <w:t>Kỷ luật thực thi: mọi feature phải có test case và resource định nghĩa; tạo gameplay bằng placeholder trước artwork. Chỉ mở rộng catalog sau khi cả ba class dùng chung tối thiểu 5 mechanic augment.</w:t>
      </w:r>
    </w:p>
    <w:p>
      <w:pPr>
        <w:pStyle w:val="Heading1"/>
      </w:pPr>
      <w:r>
        <w:t>17. Rủi ro kiến trúc &amp; quyết định mặc định</w:t>
      </w:r>
    </w:p>
    <w:p>
      <w:pPr>
        <w:pStyle w:val="ListBullet"/>
      </w:pPr>
      <w:r>
        <w:t>RNG và timing khó tái hiện → run seed + structured log (level, roll, cast, spawn, boss).</w:t>
      </w:r>
    </w:p>
    <w:p>
      <w:pPr>
        <w:pStyle w:val="ListBullet"/>
      </w:pPr>
      <w:r>
        <w:t>Nổ projectile theo cấp số nhân → per-cast effect budget, object pooling, giới hạn projectile và trigger depth.</w:t>
      </w:r>
    </w:p>
    <w:p>
      <w:pPr>
        <w:pStyle w:val="ListBullet"/>
      </w:pPr>
      <w:r>
        <w:t>Resource chia sẻ bị mutate → immutable definitions và runtime instances tách biệt.</w:t>
      </w:r>
    </w:p>
    <w:p>
      <w:pPr>
        <w:pStyle w:val="ListBullet"/>
      </w:pPr>
      <w:r>
        <w:t>Nhiều scene Godot hard-code → content registry + factories; versioned IDs.</w:t>
      </w:r>
    </w:p>
    <w:p>
      <w:pPr>
        <w:pStyle w:val="ListBullet"/>
      </w:pPr>
      <w:r>
        <w:t>Auto skill thiếu thông minh → targeting policy riêng cho projectile/area/shield/dash, fallback không cast.</w:t>
      </w:r>
    </w:p>
    <w:p>
      <w:pPr>
        <w:pStyle w:val="ListBullet"/>
      </w:pPr>
      <w:r>
        <w:t>Boss level gây khóa EXP lâu → XP bank và queue level-up; tránh mất EXP.</w:t>
      </w:r>
    </w:p>
    <w:p>
      <w:pPr>
        <w:pStyle w:val="ListBullet"/>
      </w:pPr>
      <w:r>
        <w:t>Map procedural bí đường → spawn/collision validation + retry/fallback seed.</w:t>
      </w:r>
    </w:p>
    <w:p>
      <w:pPr>
        <w:pStyle w:val="ListBullet"/>
      </w:pPr>
      <w:r>
        <w:t>Lõi vô hạn phá cân bằng → stat modifier stacking có soft caps và hệ số tăng độ khó boss kiểm nghiệm bằng telemetry.</w:t>
      </w:r>
    </w:p>
    <w:p>
      <w:pPr>
        <w:pStyle w:val="Heading1"/>
      </w:pPr>
      <w:r>
        <w:t>18. Danh sách công việc đầu tiên (implementation backlog)</w:t>
      </w:r>
    </w:p>
    <w:p>
      <w:pPr>
        <w:pStyle w:val="ListNumber"/>
      </w:pPr>
      <w:r>
        <w:t>Tạo Godot 4 project, InputMap WASD + J/K/L/I; settings remap, pause and toggle Auto/Manual.</w:t>
      </w:r>
    </w:p>
    <w:p>
      <w:pPr>
        <w:pStyle w:val="ListNumber"/>
      </w:pPr>
      <w:r>
        <w:t>Tạo CharacterDefinition, SkillDefinition, AugmentDefinition; ContentRegistry validation.</w:t>
      </w:r>
    </w:p>
    <w:p>
      <w:pPr>
        <w:pStyle w:val="ListNumber"/>
      </w:pPr>
      <w:r>
        <w:t>Viết PlayerActor, EnemyActor, TargetSelector, DamageResolver, EXP orb.</w:t>
      </w:r>
    </w:p>
    <w:p>
      <w:pPr>
        <w:pStyle w:val="ListNumber"/>
      </w:pPr>
      <w:r>
        <w:t>Viết SkillRuntime + 3 executor mẫu: Projectile, Area, Shield; dùng chung cho ba nhân vật.</w:t>
      </w:r>
    </w:p>
    <w:p>
      <w:pPr>
        <w:pStyle w:val="ListNumber"/>
      </w:pPr>
      <w:r>
        <w:t>Viết UpgradeOfferService (eligibility, rarity, class bias, repeatable fallback).</w:t>
      </w:r>
    </w:p>
    <w:p>
      <w:pPr>
        <w:pStyle w:val="ListNumber"/>
      </w:pPr>
      <w:r>
        <w:t>Viết ProjectileSplitEffect và chứng minh tái sử dụng trên Astra J / Vex L.</w:t>
      </w:r>
    </w:p>
    <w:p>
      <w:pPr>
        <w:pStyle w:val="ListNumber"/>
      </w:pPr>
      <w:r>
        <w:t>Tạo 3 map, obstacle placement, spawn validator; boss gate level 10.</w:t>
      </w:r>
    </w:p>
    <w:p>
      <w:pPr>
        <w:pStyle w:val="ListNumber"/>
      </w:pPr>
      <w:r>
        <w:t>Xây debug HUD: seed, FPS, entity count, projectile count, active augment &amp; proc budget.</w:t>
      </w:r>
    </w:p>
    <w:p>
      <w:r>
        <w:t>Kết luận: “Skill quyết định nhân vật làm gì; Capability quyết định lõi nào dùng được; Augment định nghĩa cách hành vi bị biến đổi; RunDirector điều phối nhịp sinh tồn.” Đó là hợp đồng kiến trúc không nên phá vỡ trong demo.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ENDLESS SURVIVAL RPG  •  CORE ARCHITECTURE SPEC v1.0  •  15.10.2026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3F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58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536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A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